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457A7"/>
          <w:sz w:val="68"/>
        </w:rPr>
        <w:t>组一桌</w:t>
      </w:r>
    </w:p>
    <w:p>
      <w:pPr>
        <w:jc w:val="center"/>
      </w:pPr>
      <w:r>
        <w:rPr>
          <w:b/>
          <w:color w:val="18263B"/>
          <w:sz w:val="38"/>
        </w:rPr>
        <w:t>后端 Conversation Orchestrator 执行 SPEC</w:t>
      </w:r>
    </w:p>
    <w:p>
      <w:pPr>
        <w:spacing w:before="160"/>
        <w:jc w:val="center"/>
      </w:pPr>
      <w:r>
        <w:rPr>
          <w:color w:val="707884"/>
          <w:sz w:val="22"/>
        </w:rPr>
        <w:t>单桌优先 · 桌内过程优先 · 可执行工程版 v1.0</w:t>
      </w:r>
    </w:p>
    <w:p>
      <w:pPr>
        <w:spacing w:before="800"/>
        <w:jc w:val="center"/>
      </w:pPr>
      <w:r>
        <w:rPr>
          <w:b/>
          <w:color w:val="2F3E54"/>
          <w:sz w:val="32"/>
        </w:rPr>
        <w:t>目标不是先把“谁和谁匹配”做复杂，</w:t>
        <w:br/>
        <w:t>而是先证明：AI 能让一桌真人讨论明显变好。</w:t>
      </w:r>
    </w:p>
    <w:p>
      <w:r>
        <w:br w:type="page"/>
      </w:r>
    </w:p>
    <w:p>
      <w:pPr>
        <w:spacing w:before="200" w:after="40"/>
      </w:pPr>
      <w:r>
        <w:rPr>
          <w:b/>
          <w:color w:val="2457A7"/>
          <w:sz w:val="17"/>
        </w:rPr>
        <w:t>EXECUTIVE BRIEF</w:t>
      </w:r>
    </w:p>
    <w:p>
      <w:pPr>
        <w:pStyle w:val="Heading1"/>
        <w:keepNext/>
        <w:keepLines/>
      </w:pPr>
      <w:r>
        <w:t>0. 一页执行摘要</w:t>
      </w:r>
    </w:p>
    <w:p>
      <w:pPr>
        <w:pStyle w:val="Lead"/>
      </w:pPr>
      <w:r>
        <w:rPr>
          <w:b/>
        </w:rPr>
        <w:t>本阶段只做一件事：</w:t>
      </w:r>
      <w:r>
        <w:t>把一张桌从“有人聊天”做成“AI 能持续理解群体状态，并在正确时机做最小但高价值介入”的完整后端闭环。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锁定主线  </w:t>
            </w:r>
            <w:r>
              <w:rPr>
                <w:rFonts w:ascii="Noto Sans CJK SC" w:hAnsi="Noto Sans CJK SC" w:eastAsia="Noto Sans CJK SC"/>
                <w:color w:val="2D333C"/>
              </w:rPr>
              <w:t>单桌跑通 &gt; 桌内主持 &gt; 可解释状态 &gt; 稳定 Demo。匹配、语音、多桌并发、动态招募、复杂推荐全部降级为后续能力。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必须完成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本阶段不做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State、Observer、Intervention Gate、Router、Host、Reflection、收桌结果、日志与回放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复杂匹配算法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一桌 4-5 个模拟真人角色，真实后端推理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实时语音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PASS / PROBE / REFRAME / GROUND / CLOSE + SILENCE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 Agent 社会模拟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轻量知乎内容 grounding / 候选理由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大规模知乎用户图谱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前端可消费的 action event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多个 3D 场景开发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Future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RECRUIT、热桌同步、关系回响、长期画像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比赛第一版强行实现</w:t>
            </w:r>
          </w:p>
        </w:tc>
      </w:tr>
    </w:tbl>
    <w:p>
      <w:r>
        <w:rPr>
          <w:b/>
        </w:rPr>
        <w:t>后端完成标准：</w:t>
      </w:r>
      <w:r>
        <w:t>输入一段多人对话，系统能稳定输出“当前桌局是什么状态 → AI 要不要说 → 应该做哪种主持动作 → 一句自然主持话 → 介入后是否有效 → 何时收桌”。</w:t>
      </w:r>
    </w:p>
    <w:p>
      <w:r>
        <w:br w:type="page"/>
      </w:r>
    </w:p>
    <w:p>
      <w:pPr>
        <w:spacing w:before="200" w:after="40"/>
      </w:pPr>
      <w:r>
        <w:rPr>
          <w:b/>
          <w:color w:val="2457A7"/>
          <w:sz w:val="17"/>
        </w:rPr>
        <w:t>PART I / SCOPE</w:t>
      </w:r>
    </w:p>
    <w:p>
      <w:pPr>
        <w:pStyle w:val="Heading1"/>
        <w:keepNext/>
        <w:keepLines/>
      </w:pPr>
      <w:r>
        <w:t>1. 项目边界与工程原则</w:t>
      </w:r>
    </w:p>
    <w:p>
      <w:pPr>
        <w:pStyle w:val="Heading2"/>
        <w:keepNext/>
        <w:keepLines/>
      </w:pPr>
      <w:r>
        <w:t>1.1 当前比赛版只证明一个核心命题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核心命题  </w:t>
            </w:r>
            <w:r>
              <w:rPr>
                <w:rFonts w:ascii="Noto Sans CJK SC" w:hAnsi="Noto Sans CJK SC" w:eastAsia="Noto Sans CJK SC"/>
                <w:color w:val="2D333C"/>
              </w:rPr>
              <w:t>AI 不是一个第六个“会回答问题的人”，而是一个 Conversation Orchestrator：它理解整桌局势，决定什么时候沉默、什么时候递话、追问、重构、补证据、收束。</w:t>
            </w:r>
          </w:p>
        </w:tc>
      </w:tr>
    </w:tbl>
    <w:p>
      <w:pPr>
        <w:pStyle w:val="Heading2"/>
        <w:keepNext/>
        <w:keepLines/>
      </w:pPr>
      <w:r>
        <w:t>1.2 四条工程原则</w:t>
      </w:r>
    </w:p>
    <w:p>
      <w:pPr>
        <w:pStyle w:val="ListBullet"/>
      </w:pPr>
      <w:r>
        <w:t>默认沉默：Agent 不应该抢真人空间。SILENCE 是正式动作，不是异常状态。</w:t>
      </w:r>
    </w:p>
    <w:p>
      <w:pPr>
        <w:pStyle w:val="ListBullet"/>
      </w:pPr>
      <w:r>
        <w:t>状态优先：先维护 Table State，再让模型说话。任何主持输出必须有状态依据。</w:t>
      </w:r>
    </w:p>
    <w:p>
      <w:pPr>
        <w:pStyle w:val="ListBullet"/>
      </w:pPr>
      <w:r>
        <w:t>最小介入：一次只做一个主要主持动作，话术尽量 1-3 句。</w:t>
      </w:r>
    </w:p>
    <w:p>
      <w:pPr>
        <w:pStyle w:val="ListBullet"/>
      </w:pPr>
      <w:r>
        <w:t>可回放可调试：每次判断都要保存 evidence、confidence、action、结果，方便复盘。</w:t>
      </w:r>
    </w:p>
    <w:p>
      <w:pPr>
        <w:pStyle w:val="Heading2"/>
        <w:keepNext/>
        <w:keepLines/>
      </w:pPr>
      <w:r>
        <w:t>1.3 明确非目标（防止跑偏）</w:t>
      </w:r>
    </w:p>
    <w:p>
      <w:pPr>
        <w:pStyle w:val="ListBullet"/>
      </w:pPr>
      <w:r>
        <w:t>不以“匹配准确率”作为当前核心技术指标。只需要让组桌理由说得通。</w:t>
      </w:r>
    </w:p>
    <w:p>
      <w:pPr>
        <w:pStyle w:val="ListBullet"/>
      </w:pPr>
      <w:r>
        <w:t>不做大规模社交推荐系统，不做复杂图神经网络，不训练自研匹配模型。</w:t>
      </w:r>
    </w:p>
    <w:p>
      <w:pPr>
        <w:pStyle w:val="ListBullet"/>
      </w:pPr>
      <w:r>
        <w:t>不做实时语音。语音围炉只作为路演升级路线。</w:t>
      </w:r>
    </w:p>
    <w:p>
      <w:pPr>
        <w:pStyle w:val="ListBullet"/>
      </w:pPr>
      <w:r>
        <w:t>不做 20 种主持技能。MVP 只保留 6 个动作。</w:t>
      </w:r>
    </w:p>
    <w:p>
      <w:pPr>
        <w:pStyle w:val="ListBullet"/>
      </w:pPr>
      <w:r>
        <w:t>不追求全自动生成 5 个完美真人。Demo 可以使用明确标注的模拟角色和模拟对话。</w:t>
      </w:r>
    </w:p>
    <w:p>
      <w:pPr>
        <w:pStyle w:val="ListBullet"/>
      </w:pPr>
      <w:r>
        <w:t>不把主持 Agent 变成专家答题机器人；GROUND 只用于补充上下文，不替代真人观点。</w:t>
      </w:r>
    </w:p>
    <w:p>
      <w:r>
        <w:br w:type="page"/>
      </w:r>
    </w:p>
    <w:p>
      <w:pPr>
        <w:pStyle w:val="Heading1"/>
        <w:keepNext/>
        <w:keepLines/>
      </w:pPr>
      <w:r>
        <w:t>2. 推荐后端技术栈</w:t>
      </w:r>
    </w:p>
    <w:p>
      <w:r>
        <w:rPr>
          <w:b/>
        </w:rPr>
        <w:t>推荐：Python + FastAPI + Pydantic + PostgreSQL/Supabase。</w:t>
      </w:r>
      <w:r>
        <w:t>原因是 Agent orchestration、结构化输出、日志评测都更适合 Python；前端继续独立用 Next.js/React。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选择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API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FastAPI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REST + WebSocket；开发快，Pydantic Schema 可直接作为 LLM structured output contract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 runtime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自写轻量 orchestrator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先不引入 LangGraph/LangChain 复杂依赖；等流程稳定再考虑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DB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PostgreSQL / Supabase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保存桌、消息、状态快照、intervention、artifact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临时状态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进程内内存；可选 Redis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单桌 Demo 不强制 Redis；多实例时再加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LLM Provider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provider-agnostic adapter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Observer/Router/Host 可分别配置模型，便于换端点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Realtime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WebSocket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前端接收真人消息、Agent action、状态变化、收桌事件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Validation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Pydantic v2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所有模型输出必须过 schema；失败重试一次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Testing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pytest + golden cases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重点测 Router 动作选择与 State 演进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不要过度工程化  </w:t>
            </w:r>
            <w:r>
              <w:rPr>
                <w:rFonts w:ascii="Noto Sans CJK SC" w:hAnsi="Noto Sans CJK SC" w:eastAsia="Noto Sans CJK SC"/>
                <w:color w:val="2D333C"/>
              </w:rPr>
              <w:t>第一版建议单体 FastAPI。不要一开始拆 microservices，也不要为了“Agent 架构”上复杂 workflow framework。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b/>
          <w:color w:val="2457A7"/>
          <w:sz w:val="17"/>
        </w:rPr>
        <w:t>PART II / ARCHITECTURE</w:t>
      </w:r>
    </w:p>
    <w:p>
      <w:pPr>
        <w:pStyle w:val="Heading1"/>
        <w:keepNext/>
        <w:keepLines/>
      </w:pPr>
      <w:r>
        <w:t>3.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逻辑架构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Frontend (Next.js)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WebSocket / REST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v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FastAPI App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|- Session / Table API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|- Message Ingest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|- Orchestrator Loop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|- Observer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|- TableState Store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|- Intervention Gate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|- Strategy Router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|- Host Generator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    `- Reflection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|- Grounding Adapter (optional)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`- Persistence / Replay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 |- PostgreSQL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 `- JSON logs</w:t>
            </w:r>
          </w:p>
        </w:tc>
      </w:tr>
    </w:tbl>
    <w:p>
      <w:pPr>
        <w:pStyle w:val="Heading2"/>
        <w:keepNext/>
        <w:keepLines/>
      </w:pPr>
      <w:r>
        <w:t>3.1 单条真人消息进入后的完整流程</w:t>
      </w:r>
    </w:p>
    <w:p>
      <w:pPr>
        <w:pStyle w:val="ListNumber"/>
      </w:pPr>
      <w:r>
        <w:t>前端发送 human_message。</w:t>
      </w:r>
    </w:p>
    <w:p>
      <w:pPr>
        <w:pStyle w:val="ListNumber"/>
      </w:pPr>
      <w:r>
        <w:t>后端写入 messages 表，并更新 table.last_activity_at。</w:t>
      </w:r>
    </w:p>
    <w:p>
      <w:pPr>
        <w:pStyle w:val="ListNumber"/>
      </w:pPr>
      <w:r>
        <w:t>轻量增量解析：记录 speaker、turn_id、文本、基本参与统计。</w:t>
      </w:r>
    </w:p>
    <w:p>
      <w:pPr>
        <w:pStyle w:val="ListNumber"/>
      </w:pPr>
      <w:r>
        <w:t>达到 Observer 触发条件后，调用 Observer 更新 Table State。</w:t>
      </w:r>
    </w:p>
    <w:p>
      <w:pPr>
        <w:pStyle w:val="ListNumber"/>
      </w:pPr>
      <w:r>
        <w:t>Intervention Gate 判断“现在说是否比不说更有价值”。</w:t>
      </w:r>
    </w:p>
    <w:p>
      <w:pPr>
        <w:pStyle w:val="ListNumber"/>
      </w:pPr>
      <w:r>
        <w:t>若否：输出 SILENCE，继续等待。</w:t>
      </w:r>
    </w:p>
    <w:p>
      <w:pPr>
        <w:pStyle w:val="ListNumber"/>
      </w:pPr>
      <w:r>
        <w:t>若是：Router 选择 PASS / PROBE / REFRAME / GROUND / CLOSE。</w:t>
      </w:r>
    </w:p>
    <w:p>
      <w:pPr>
        <w:pStyle w:val="ListNumber"/>
      </w:pPr>
      <w:r>
        <w:t>Host 根据 action + evidence + host persona 生成 1-3 句主持语言。</w:t>
      </w:r>
    </w:p>
    <w:p>
      <w:pPr>
        <w:pStyle w:val="ListNumber"/>
      </w:pPr>
      <w:r>
        <w:t>后端广播 agent_action event；前端据此驱动 Agent IP 动画与文字。</w:t>
      </w:r>
    </w:p>
    <w:p>
      <w:pPr>
        <w:pStyle w:val="ListNumber"/>
      </w:pPr>
      <w:r>
        <w:t>等待后续 2-3 个真人 turn 后，Reflection 评估介入效果并写回 intervention outcome。</w:t>
      </w:r>
    </w:p>
    <w:p>
      <w:pPr>
        <w:pStyle w:val="Heading2"/>
        <w:keepNext/>
        <w:keepLines/>
      </w:pPr>
      <w:r>
        <w:t>3.2 两种更新节奏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更新类型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频率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负责内容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Light Update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每条真人消息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speaker turn、关键词、参与度计数、最近发言、简单 topic drift 信号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Full Observer Update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 2-3 个真人 turn；或显著事件触发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phase、共识、分歧、open loop、unused experience、下一条最值得追的线、close readiness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Reflection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 介入后的 2-3 个真人 turn 后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本次介入是否有效、产生了什么变化、是否需要策略修正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为什么不每条都跑大模型  </w:t>
            </w:r>
            <w:r>
              <w:rPr>
                <w:rFonts w:ascii="Noto Sans CJK SC" w:hAnsi="Noto Sans CJK SC" w:eastAsia="Noto Sans CJK SC"/>
                <w:color w:val="2D333C"/>
              </w:rPr>
              <w:t>降低延迟和成本，也避免 Table State 被一句临时表达频繁抖动。</w:t>
            </w:r>
          </w:p>
        </w:tc>
      </w:tr>
    </w:tbl>
    <w:p>
      <w:pPr>
        <w:pStyle w:val="Heading1"/>
        <w:keepNext/>
        <w:keepLines/>
      </w:pPr>
      <w:r>
        <w:t>4. 核心领域对象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一张圆桌会话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id, title, core_question, status, phase, scene, created_at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Participant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这桌里的真人/模拟角色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id, role, relevant_experience, declared_position, join_state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Message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真人或 Agent 的 turn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id, table_id, speaker_id, speaker_type, text, created_at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TableStateSnapshot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Observer 生成的桌局黑板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version, state_json, evidence_turns, created_at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Intervention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一次主持介入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action, trigger, evidence, confidence, host_text, outcome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Artifact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收桌产物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shared_baseline, evolved_question, actions, relationship_suggestions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b/>
          <w:color w:val="2457A7"/>
          <w:sz w:val="17"/>
        </w:rPr>
        <w:t>PART III / TABLE STATE</w:t>
      </w:r>
    </w:p>
    <w:p>
      <w:pPr>
        <w:pStyle w:val="Heading1"/>
        <w:keepNext/>
        <w:keepLines/>
      </w:pPr>
      <w:r>
        <w:t>5. Table State：整个系统的“大脑”</w:t>
      </w:r>
    </w:p>
    <w:p>
      <w:pPr>
        <w:pStyle w:val="Lead"/>
      </w:pPr>
      <w:r>
        <w:rPr>
          <w:b/>
        </w:rPr>
        <w:t>Table State 不是聊天摘要。</w:t>
      </w:r>
      <w:r>
        <w:t>它是“对下一步主持判断有用的实时黑板”，只保留会影响下一步交流的状态。</w:t>
      </w:r>
    </w:p>
    <w:p>
      <w:pPr>
        <w:pStyle w:val="Heading2"/>
        <w:keepNext/>
        <w:keepLines/>
      </w:pPr>
      <w:r>
        <w:t>5.1 MVP JSON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table_state.json（推荐结构）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"table_id": "tbl_001",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"version": 12,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"core_question": "AI Agent进入企业真正卡在哪里？",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"current_subquestion": "为什么PoC成功仍然进不了采购？",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"phase": "tension",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"momentum": "high",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"close_readiness": "low",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"new_insights":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{"text": "PoC成功不等于能进入采购", "evidence_turns": [18, 21]}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"consensus":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{"text": "模型能力不是唯一瓶颈", "confidence": 0.78}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"disagreements":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"topic": "企业不采购AI的主要原因",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"type": "layer_mismatch",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"side_a": "部署和安全",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"side_b": "责任与预算",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"participants": ["p1", "p3"],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"evidence_turns": [22, 23, 24]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"open_loops":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{"question": "采购流程在哪一步第一次说不？", "priority": "high"}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"participants":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"p2":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"role": "企业采购负责人",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"current_position": "采购阻力来自责任与预算",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"key_contributions": [],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"unused_relevant_experience": ["负责过企业软件采购"],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"engagement": "low",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"last_spoke_turn": 9,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"good_pass_opportunity": true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"conversation":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"state": "looping_tension",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"most_promising_thread": "采购决策链",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"risk_flags": ["two_people_looping"],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"safety_level": "normal"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"intervention":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"last_action": "SILENCE",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"human_turns_since_last_intervention": 4,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"reasons_to_speak": ["采购负责人有直接经验但尚未参与当前分歧"],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"reasons_to_stay_silent": ["讨论仍有自然推进"],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"recommended_action": "PASS",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"confidence": 0.82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}</w:t>
            </w:r>
          </w:p>
        </w:tc>
      </w:tr>
    </w:tbl>
    <w:p>
      <w:pPr>
        <w:pStyle w:val="Heading2"/>
        <w:keepNext/>
        <w:keepLines/>
      </w:pPr>
      <w:r>
        <w:t>5.2 Phase 只保留 5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Phase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Agent 偏好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opening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让真实经历和初始立场出现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少讲解；必要时 PASS / PROBE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explore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展开不同线索，建立问题地图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SILENCE / PROBE / PASS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tension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识别值得深挖的分歧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REFRAME / PASS / PROBE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deepen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把关键分歧推进到原因、案例、条件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PROBE / GROUND / SILENCE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close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边际增量下降，形成共识/分歧/新问题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CLOSE</w:t>
            </w:r>
          </w:p>
        </w:tc>
      </w:tr>
    </w:tbl>
    <w:p>
      <w:pPr>
        <w:pStyle w:val="Heading2"/>
        <w:keepNext/>
        <w:keepLines/>
      </w:pPr>
      <w:r>
        <w:t>5.3 Disagreement Type 推荐枚举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type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常见处理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fact_conflict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事实判断不同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GROUND / PROBE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causal_disagreement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对原因判断不同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PROBE / REFRAME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layer_mismatch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两边实际在说不同层级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REFRAME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definition_mismatch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同一个词定义不同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REFRAME / PROBE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value_conflict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价值取向不同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保留差异，避免强行共识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experience_gap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一方缺少另一方的真实经历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PASS 给亲历者</w:t>
            </w:r>
          </w:p>
        </w:tc>
      </w:tr>
    </w:tbl>
    <w:p>
      <w:pPr>
        <w:pStyle w:val="Heading2"/>
        <w:keepNext/>
        <w:keepLines/>
      </w:pPr>
      <w:r>
        <w:t>5.4 Participant State 只记录“这桌相关”</w:t>
      </w:r>
    </w:p>
    <w:p>
      <w:pPr>
        <w:pStyle w:val="ListBullet"/>
      </w:pPr>
      <w:r>
        <w:t>role：相对于当前问题的角色，不是职业标签大全。</w:t>
      </w:r>
    </w:p>
    <w:p>
      <w:pPr>
        <w:pStyle w:val="ListBullet"/>
      </w:pPr>
      <w:r>
        <w:t>current_position：这个人当前对核心问题的判断。</w:t>
      </w:r>
    </w:p>
    <w:p>
      <w:pPr>
        <w:pStyle w:val="ListBullet"/>
      </w:pPr>
      <w:r>
        <w:t>key_contributions：已经为桌子补上的信息。</w:t>
      </w:r>
    </w:p>
    <w:p>
      <w:pPr>
        <w:pStyle w:val="ListBullet"/>
      </w:pPr>
      <w:r>
        <w:t>unused_relevant_experience：最重要字段；他有但尚未被讨论调用的经历。</w:t>
      </w:r>
    </w:p>
    <w:p>
      <w:pPr>
        <w:pStyle w:val="ListBullet"/>
      </w:pPr>
      <w:r>
        <w:t>engagement：high / medium / low；不要简单追求每人发言数量相等。</w:t>
      </w:r>
    </w:p>
    <w:p>
      <w:pPr>
        <w:pStyle w:val="ListBullet"/>
      </w:pPr>
      <w:r>
        <w:t>good_pass_opportunity：当前是否值得把话递给他。</w:t>
      </w:r>
    </w:p>
    <w:p>
      <w:pPr>
        <w:pStyle w:val="Heading2"/>
        <w:keepNext/>
        <w:keepLines/>
      </w:pPr>
      <w:r>
        <w:t>5.5 Evidence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必须带证据  </w:t>
            </w:r>
            <w:r>
              <w:rPr>
                <w:rFonts w:ascii="Noto Sans CJK SC" w:hAnsi="Noto Sans CJK SC" w:eastAsia="Noto Sans CJK SC"/>
                <w:color w:val="2D333C"/>
              </w:rPr>
              <w:t>任何“用户被忽略”“两人在循环”“形成共识”等判断，都尽量保存 evidence_turns。不要允许模型凭感觉生成心理状态。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IV / AGENTS</w:t>
      </w:r>
    </w:p>
    <w:p>
      <w:pPr>
        <w:pStyle w:val="Heading1"/>
        <w:keepNext/>
        <w:keepLines/>
      </w:pPr>
      <w:r>
        <w:t>6. Observer Agent 规格</w:t>
      </w:r>
    </w:p>
    <w:p>
      <w:pPr>
        <w:pStyle w:val="Heading2"/>
        <w:keepNext/>
        <w:keepLines/>
      </w:pPr>
      <w:r>
        <w:t>6.1 职责</w:t>
      </w:r>
    </w:p>
    <w:p>
      <w:pPr>
        <w:pStyle w:val="ListBullet"/>
      </w:pPr>
      <w:r>
        <w:t>读取：旧 Table State + 最近 N 条真人消息 + 本桌参与者基础信息。</w:t>
      </w:r>
    </w:p>
    <w:p>
      <w:pPr>
        <w:pStyle w:val="ListBullet"/>
      </w:pPr>
      <w:r>
        <w:t>输出：新的结构化 Table State。</w:t>
      </w:r>
    </w:p>
    <w:p>
      <w:pPr>
        <w:pStyle w:val="ListBullet"/>
      </w:pPr>
      <w:r>
        <w:t>不生成任何给用户看的主持话。</w:t>
      </w:r>
    </w:p>
    <w:p>
      <w:pPr>
        <w:pStyle w:val="ListBullet"/>
      </w:pPr>
      <w:r>
        <w:t>不决定最终 action；只提供状态和候选判断。</w:t>
      </w:r>
    </w:p>
    <w:p>
      <w:pPr>
        <w:pStyle w:val="ListBullet"/>
      </w:pPr>
      <w:r>
        <w:t>优先识别“下一步值得继续的线”，而不是生成完整摘要。</w:t>
      </w:r>
    </w:p>
    <w:p>
      <w:pPr>
        <w:pStyle w:val="Heading2"/>
        <w:keepNext/>
        <w:keepLines/>
      </w:pPr>
      <w:r>
        <w:t>6.2 Observer 输入窗口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推荐输入  </w:t>
            </w:r>
            <w:r>
              <w:rPr>
                <w:rFonts w:ascii="Noto Sans CJK SC" w:hAnsi="Noto Sans CJK SC" w:eastAsia="Noto Sans CJK SC"/>
                <w:color w:val="2D333C"/>
              </w:rPr>
              <w:t>旧 state + 最近 8-16 个 turn + 每位参与者的 relevant_experience / declared_position。长桌不回灌完整历史，历史通过 state 压缩。</w:t>
            </w:r>
          </w:p>
        </w:tc>
      </w:tr>
    </w:tbl>
    <w:p>
      <w:pPr>
        <w:pStyle w:val="Heading2"/>
        <w:keepNext/>
        <w:keepLines/>
      </w:pPr>
      <w:r>
        <w:t>6.3 Observer 输出必须满足</w:t>
      </w:r>
    </w:p>
    <w:p>
      <w:pPr>
        <w:pStyle w:val="ListBullet"/>
      </w:pPr>
      <w:r>
        <w:t>core_question 不轻易变化；只有明确问题进化时才更新。</w:t>
      </w:r>
    </w:p>
    <w:p>
      <w:pPr>
        <w:pStyle w:val="ListBullet"/>
      </w:pPr>
      <w:r>
        <w:t>current_subquestion 可以频繁变化。</w:t>
      </w:r>
    </w:p>
    <w:p>
      <w:pPr>
        <w:pStyle w:val="ListBullet"/>
      </w:pPr>
      <w:r>
        <w:t>consensus / disagreement 必须有 evidence。</w:t>
      </w:r>
    </w:p>
    <w:p>
      <w:pPr>
        <w:pStyle w:val="ListBullet"/>
      </w:pPr>
      <w:r>
        <w:t>open_loops 最多保留 3 条，按 priority 排序。</w:t>
      </w:r>
    </w:p>
    <w:p>
      <w:pPr>
        <w:pStyle w:val="ListBullet"/>
      </w:pPr>
      <w:r>
        <w:t>participants 中只更新发生变化的人。</w:t>
      </w:r>
    </w:p>
    <w:p>
      <w:pPr>
        <w:pStyle w:val="ListBullet"/>
      </w:pPr>
      <w:r>
        <w:t>most_promising_thread 只能有 1 条，避免 Router 不知道追哪条。</w:t>
      </w:r>
    </w:p>
    <w:p>
      <w:pPr>
        <w:pStyle w:val="Heading2"/>
        <w:keepNext/>
        <w:keepLines/>
      </w:pPr>
      <w:r>
        <w:t>6.4 Observer Prompt 关键句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Prompt contract（概念版）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你是多人圆桌的观察者，不参与讨论。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你的任务不是总结聊天，而是维护“下一步主持有用”的 Table State。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优先判断：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1. 当前讨论真的在推进什么？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2. 有没有出现新的事实、经历或假设？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3. 分歧是真分歧，还是层级/定义/信息不对称？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4. 谁拥有关键相关经历但还没被调用？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5. 哪一条线最值得继续？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6. 如果不介入，讨论会自然继续还是开始循环/跑题？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7. 是否接近自然收桌？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禁止：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推测无法从消息支持的心理状态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为了“平衡”而机械让每个人说一样多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自动把讨论过的想法变成承诺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生成用户可见话术</w:t>
            </w:r>
          </w:p>
        </w:tc>
      </w:tr>
    </w:tbl>
    <w:p>
      <w:pPr>
        <w:pStyle w:val="Heading1"/>
        <w:keepNext/>
        <w:keepLines/>
      </w:pPr>
      <w:r>
        <w:t>7. Intervention Gate：现在该说吗？</w:t>
      </w:r>
    </w:p>
    <w:p>
      <w:pPr>
        <w:pStyle w:val="Lead"/>
      </w:pPr>
      <w:r>
        <w:rPr>
          <w:b/>
        </w:rPr>
        <w:t>这是最关键的一层。</w:t>
      </w:r>
      <w:r>
        <w:t>所有 Agent 技能之前都先过 Gate。默认结论应该是 SILENCE。</w:t>
      </w:r>
    </w:p>
    <w:p>
      <w:pPr>
        <w:pStyle w:val="Heading2"/>
        <w:keepNext/>
        <w:keepLines/>
      </w:pPr>
      <w:r>
        <w:t>7.1 Gate 的核心问题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判断原则  </w:t>
            </w:r>
            <w:r>
              <w:rPr>
                <w:rFonts w:ascii="Noto Sans CJK SC" w:hAnsi="Noto Sans CJK SC" w:eastAsia="Noto Sans CJK SC"/>
                <w:color w:val="2D333C"/>
              </w:rPr>
              <w:t>如果我现在不说，讨论会怎样？如果我说，我能创造什么明确新增价值？只有后者明显更大时才介入。</w:t>
            </w:r>
          </w:p>
        </w:tc>
      </w:tr>
    </w:tbl>
    <w:p>
      <w:pPr>
        <w:pStyle w:val="Heading2"/>
        <w:keepNext/>
        <w:keepLines/>
      </w:pPr>
      <w:r>
        <w:t>7.2 可实现的打分框架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Intervention Value（不必真训练，只用于结构化判断）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value =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progress_value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+ new_information_value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+ participation_value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+ clarity_value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+ safety_value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interruption_cost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spotlight_risk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if value &lt; threshold: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action = SILENCE</w:t>
            </w:r>
          </w:p>
        </w:tc>
      </w:tr>
    </w:tbl>
    <w:p>
      <w:pPr>
        <w:pStyle w:val="Heading2"/>
        <w:keepNext/>
        <w:keepLines/>
      </w:pPr>
      <w:r>
        <w:t>7.3 硬规则（先写死，减少 LLM 漂移）</w:t>
      </w:r>
    </w:p>
    <w:p>
      <w:pPr>
        <w:pStyle w:val="ListBullet"/>
      </w:pPr>
      <w:r>
        <w:t>如果 Agent 刚刚说过，且真人不足 2 个 turn，默认 SILENCE（除非 safety）。</w:t>
      </w:r>
    </w:p>
    <w:p>
      <w:pPr>
        <w:pStyle w:val="ListBullet"/>
      </w:pPr>
      <w:r>
        <w:t>如果真人正在自然追问彼此，默认 SILENCE。</w:t>
      </w:r>
    </w:p>
    <w:p>
      <w:pPr>
        <w:pStyle w:val="ListBullet"/>
      </w:pPr>
      <w:r>
        <w:t>如果 current_state=looping 且重复 2 轮以上，提高 REFRAME 权重。</w:t>
      </w:r>
    </w:p>
    <w:p>
      <w:pPr>
        <w:pStyle w:val="ListBullet"/>
      </w:pPr>
      <w:r>
        <w:t>如果出现 direct_experience_holder 且该人长时间未参与，提高 PASS 权重。</w:t>
      </w:r>
    </w:p>
    <w:p>
      <w:pPr>
        <w:pStyle w:val="ListBullet"/>
      </w:pPr>
      <w:r>
        <w:t>如果讨论进入事实争执且缺少共同依据，提高 GROUND 权重。</w:t>
      </w:r>
    </w:p>
    <w:p>
      <w:pPr>
        <w:pStyle w:val="ListBullet"/>
      </w:pPr>
      <w:r>
        <w:t>如果 close_readiness=high 且新信息下降，允许 CLOSE。</w:t>
      </w:r>
    </w:p>
    <w:p>
      <w:r>
        <w:br w:type="page"/>
      </w:r>
    </w:p>
    <w:p>
      <w:pPr>
        <w:pStyle w:val="Heading1"/>
        <w:keepNext/>
        <w:keepLines/>
      </w:pPr>
      <w:r>
        <w:t>8. Strategy Router：只选 6 个动作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Action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触发条件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后端输出意图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前端可视化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SILENCE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人聊得顺/刚介入/无新增价值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不发用户消息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Agent IP 安静倾听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PASS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关键亲历者未参与或话题正好与某人有关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把话递给指定 participant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转身/问题卡滑向该人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PROBE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出现有价值线索但不具体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追一个例子、原因、边界条件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前倾/高亮原话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REFRAME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各说各话、假性争论、层级错位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指出真正分歧/拆问题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观点卡重新排列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GROUND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缺事实/案例，讨论空转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补一条可信资料或知乎内容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资料卡入桌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CLOSE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边际价值下降、问题已转化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自然收束并触发收桌产物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旧问题收拢→新问题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比赛招牌动作  </w:t>
            </w:r>
            <w:r>
              <w:rPr>
                <w:rFonts w:ascii="Noto Sans CJK SC" w:hAnsi="Noto Sans CJK SC" w:eastAsia="Noto Sans CJK SC"/>
                <w:color w:val="2D333C"/>
              </w:rPr>
              <w:t>优先把 REFRAME 做到最好。它最能让评委肉眼看见“AI 改变了讨论接下来会发生什么”。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9. Host Generator：主持话术生成</w:t>
      </w:r>
    </w:p>
    <w:p>
      <w:pPr>
        <w:pStyle w:val="Heading2"/>
        <w:keepNext/>
        <w:keepLines/>
      </w:pPr>
      <w:r>
        <w:t>9.1 Persona 锁定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主持人格  </w:t>
            </w:r>
            <w:r>
              <w:rPr>
                <w:rFonts w:ascii="Noto Sans CJK SC" w:hAnsi="Noto Sans CJK SC" w:eastAsia="Noto Sans CJK SC"/>
                <w:color w:val="2D333C"/>
              </w:rPr>
              <w:t>聪明但不显摆；温暖但不油腻；有幽默感但不抢戏；最擅长把话递给对的人。</w:t>
            </w:r>
          </w:p>
        </w:tc>
      </w:tr>
    </w:tbl>
    <w:p>
      <w:pPr>
        <w:pStyle w:val="Heading2"/>
        <w:keepNext/>
        <w:keepLines/>
      </w:pPr>
      <w:r>
        <w:t>9.2 话术硬约束</w:t>
      </w:r>
    </w:p>
    <w:p>
      <w:pPr>
        <w:pStyle w:val="ListBullet"/>
      </w:pPr>
      <w:r>
        <w:t>默认 1-3 句；通常不超过 80-120 中文字。</w:t>
      </w:r>
    </w:p>
    <w:p>
      <w:pPr>
        <w:pStyle w:val="ListBullet"/>
      </w:pPr>
      <w:r>
        <w:t>第一句先承接桌内真实内容，不要说“检测到/根据分析/作为AI”。</w:t>
      </w:r>
    </w:p>
    <w:p>
      <w:pPr>
        <w:pStyle w:val="ListBullet"/>
      </w:pPr>
      <w:r>
        <w:t>PASS 必须点明“为什么是你”而不是机械 @。</w:t>
      </w:r>
    </w:p>
    <w:p>
      <w:pPr>
        <w:pStyle w:val="ListBullet"/>
      </w:pPr>
      <w:r>
        <w:t>REFRAME 必须指出结构变化，不能只复述双方观点。</w:t>
      </w:r>
    </w:p>
    <w:p>
      <w:pPr>
        <w:pStyle w:val="ListBullet"/>
      </w:pPr>
      <w:r>
        <w:t>GROUND 只补必要资料，不能抢占讨论。</w:t>
      </w:r>
    </w:p>
    <w:p>
      <w:pPr>
        <w:pStyle w:val="ListBullet"/>
      </w:pPr>
      <w:r>
        <w:t>CLOSE 要像真人主持人收桌，而不是会议纪要。</w:t>
      </w:r>
    </w:p>
    <w:p>
      <w:pPr>
        <w:pStyle w:val="Heading2"/>
        <w:keepNext/>
        <w:keepLines/>
      </w:pPr>
      <w:r>
        <w:t>9.3 示例：REFRAME +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Host output 示例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“你们现在好像在讨论两个不同阶段。A 说的是产品能不能跑起来，C 说的是能不能进生产，但真正‘买不买’这一层还没人回答。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B，你负责过企业软件采购，如果技术已经能用，企业内部通常会在哪一步第一次说不？”</w:t>
            </w:r>
          </w:p>
        </w:tc>
      </w:tr>
    </w:tbl>
    <w:p>
      <w:pPr>
        <w:pStyle w:val="Heading1"/>
        <w:keepNext/>
        <w:keepLines/>
      </w:pPr>
      <w:r>
        <w:t>10. Reflection：介入之后到底有没有用</w:t>
      </w:r>
    </w:p>
    <w:p>
      <w:pPr>
        <w:pStyle w:val="Heading2"/>
        <w:keepNext/>
        <w:keepLines/>
      </w:pPr>
      <w:r>
        <w:t>10.1 触发</w:t>
      </w:r>
    </w:p>
    <w:p>
      <w:r>
        <w:rPr>
          <w:b/>
        </w:rPr>
        <w:t>每次非 SILENCE 介入后，等待 2-3 个真人 turn 再评估。</w:t>
      </w:r>
    </w:p>
    <w:p>
      <w:pPr>
        <w:pStyle w:val="Heading2"/>
        <w:keepNext/>
        <w:keepLines/>
      </w:pPr>
      <w:r>
        <w:t>10.2 评估维度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成功信号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失败信号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推进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出现新信息/新案例/问题更具体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继续重复原争论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参与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被递话的人自然进入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被点名者无响应或尴尬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清晰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分歧被重新定义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大家忽略重构继续各说各话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节奏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真人继续互相说话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 引发“回答AI”的模式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紧张度下降且观点仍保留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冲突升级或有人退出</w:t>
            </w:r>
          </w:p>
        </w:tc>
      </w:tr>
    </w:tbl>
    <w:p>
      <w:pPr>
        <w:pStyle w:val="Heading2"/>
        <w:keepNext/>
        <w:keepLines/>
      </w:pPr>
      <w:r>
        <w:t>10.3 Reflection 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reflection.json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"intervention_id": "int_041",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"effective": true,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"score": 0.78,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"effects": ["p2 joined", "new procurement example emerged"],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"negative_effects": [],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"strategy_note": "PASS after REFRAME worked well for this table"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MVP 不做在线强化学习  </w:t>
            </w:r>
            <w:r>
              <w:rPr>
                <w:rFonts w:ascii="Noto Sans CJK SC" w:hAnsi="Noto Sans CJK SC" w:eastAsia="Noto Sans CJK SC"/>
                <w:color w:val="2D333C"/>
              </w:rPr>
              <w:t>Reflection 第一版只做日志和轻量策略提示，不自动修改模型权重。后续再做自适应。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V / CLOSE &amp; ARTIFACTS</w:t>
      </w:r>
    </w:p>
    <w:p>
      <w:pPr>
        <w:pStyle w:val="Heading1"/>
        <w:keepNext/>
        <w:keepLines/>
      </w:pPr>
      <w:r>
        <w:t>11. 收桌逻辑</w:t>
      </w:r>
    </w:p>
    <w:p>
      <w:pPr>
        <w:pStyle w:val="Heading2"/>
        <w:keepNext/>
        <w:keepLines/>
      </w:pPr>
      <w:r>
        <w:t>11.1 不按固定时间收桌</w:t>
      </w:r>
    </w:p>
    <w:p>
      <w:r>
        <w:rPr>
          <w:b/>
        </w:rPr>
        <w:t>收桌依据是边际价值下降。</w:t>
      </w:r>
    </w:p>
    <w:p>
      <w:pPr>
        <w:pStyle w:val="ListBullet"/>
      </w:pPr>
      <w:r>
        <w:t>新信息连续下降；</w:t>
      </w:r>
    </w:p>
    <w:p>
      <w:pPr>
        <w:pStyle w:val="ListBullet"/>
      </w:pPr>
      <w:r>
        <w:t>关键分歧已经被说清楚；</w:t>
      </w:r>
    </w:p>
    <w:p>
      <w:pPr>
        <w:pStyle w:val="ListBullet"/>
      </w:pPr>
      <w:r>
        <w:t>主要角色都完成了必要表达；</w:t>
      </w:r>
    </w:p>
    <w:p>
      <w:pPr>
        <w:pStyle w:val="ListBullet"/>
      </w:pPr>
      <w:r>
        <w:t>当前核心问题已经变形/更具体；</w:t>
      </w:r>
    </w:p>
    <w:p>
      <w:pPr>
        <w:pStyle w:val="ListBullet"/>
      </w:pPr>
      <w:r>
        <w:t>对话开始重复或自然降温。</w:t>
      </w:r>
    </w:p>
    <w:p>
      <w:pPr>
        <w:pStyle w:val="Heading2"/>
        <w:keepNext/>
        <w:keepLines/>
      </w:pPr>
      <w:r>
        <w:t>11.2 close_readiness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low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明显还有高价值线未展开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继续 SILENCE / PROBE / PASS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medium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主要矛盾已清楚，但仍可能有增量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观察，不急收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high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新增信息显著下降且核心成果已形成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Router 允许 CLOSE</w:t>
            </w:r>
          </w:p>
        </w:tc>
      </w:tr>
    </w:tbl>
    <w:p>
      <w:pPr>
        <w:pStyle w:val="Heading1"/>
        <w:keepNext/>
        <w:keepLines/>
      </w:pPr>
      <w:r>
        <w:t>12. 收桌产物：公共底稿 + 个人卡</w:t>
      </w:r>
    </w:p>
    <w:p>
      <w:pPr>
        <w:pStyle w:val="Heading2"/>
        <w:keepNext/>
        <w:keepLines/>
      </w:pPr>
      <w:r>
        <w:t>12.1 Shared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shared_baseline.json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"core_question_before": "AI Agent能不能替代FDE？",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"key_consensus": ["模型能力不是唯一瓶颈"],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"unresolved_disagreements": ["采购阻力究竟来自预算还是责任归属"],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"evolved_question": "AI Agent最先能独立承担FDE哪20%的工作？",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"collective_next_steps":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{"text": "两位成员愿意一起验证一个制造业客户场景", "commitment": true}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}</w:t>
            </w:r>
          </w:p>
        </w:tc>
      </w:tr>
    </w:tbl>
    <w:p>
      <w:pPr>
        <w:pStyle w:val="Heading2"/>
        <w:keepNext/>
        <w:keepLines/>
      </w:pPr>
      <w:r>
        <w:t>12.2 Personal Close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personal_card.json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"participant_id": "p2",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"what_changed": "你原先把问题主要归因于安全审查，桌内案例让你开始关注预算责任链。",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"your_contribution": "你补上了真实企业采购流程。",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"worth_continuing_with": [{"participant_id": "p3", "reason": "他正在卡在PoC转采购"}],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"suggested_next_actions":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{"text": "把你提到的三道采购门槛整理成验证清单", "type": "suggested", "committed": false}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}</w:t>
            </w:r>
          </w:p>
        </w:tc>
      </w:tr>
    </w:tbl>
    <w:p>
      <w:pPr>
        <w:pStyle w:val="Heading2"/>
        <w:keepNext/>
        <w:keepLines/>
      </w:pPr>
      <w:r>
        <w:t>12.3 行动提取规则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判断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产品行为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explicit_commitment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真人明确说“我会/我们约/我来做”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可写成 action item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suggested_action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高置信度、自然的下一步，但没有承诺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只能写“建议”并让用户确认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relationship_action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值得继续联系/协作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只做建议，不自动建群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禁止  </w:t>
            </w:r>
            <w:r>
              <w:rPr>
                <w:rFonts w:ascii="Noto Sans CJK SC" w:hAnsi="Noto Sans CJK SC" w:eastAsia="Noto Sans CJK SC"/>
                <w:color w:val="2D333C"/>
              </w:rPr>
              <w:t>不能把“聊到过”自动转换成“承诺去做”。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VI / API &amp; EVENTS</w:t>
      </w:r>
    </w:p>
    <w:p>
      <w:pPr>
        <w:pStyle w:val="Heading1"/>
        <w:keepNext/>
        <w:keepLines/>
      </w:pPr>
      <w:r>
        <w:t>13. API 与 WebSocket 事件</w:t>
      </w:r>
    </w:p>
    <w:p>
      <w:pPr>
        <w:pStyle w:val="Heading2"/>
        <w:keepNext/>
        <w:keepLines/>
      </w:pPr>
      <w:r>
        <w:t>13.1 REST API（P0）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Method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Path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创建测试桌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/tables/{id}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桌基础信息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/tables/{id}/participants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加入参与者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/tables/{id}/state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最新 Table State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/tables/{id}/replay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消息 + intervention + snapshots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/tables/{id}/close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测试环境强制收桌</w:t>
            </w:r>
          </w:p>
        </w:tc>
      </w:tr>
    </w:tbl>
    <w:p>
      <w:pPr>
        <w:pStyle w:val="Heading2"/>
        <w:keepNext/>
        <w:keepLines/>
      </w:pPr>
      <w:r>
        <w:t>13.2 WebSocket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连接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ws://host/ws/tables/{table_id}?participant_id=p1</w:t>
            </w:r>
          </w:p>
        </w:tc>
      </w:tr>
    </w:tbl>
    <w:p>
      <w:pPr>
        <w:pStyle w:val="Heading2"/>
        <w:keepNext/>
        <w:keepLines/>
      </w:pPr>
      <w:r>
        <w:t>13.3 Client →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event</w:t>
            </w:r>
          </w:p>
        </w:tc>
        <w:tc>
          <w:tcPr>
            <w:tcW w:type="dxa" w:w="507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payload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human_message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{message_id, participant_id, text, client_ts}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participant_joined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{participant_id}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participant_left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{participant_id}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request_debug_state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{}（仅开发环境）</w:t>
            </w:r>
          </w:p>
        </w:tc>
      </w:tr>
    </w:tbl>
    <w:p>
      <w:pPr>
        <w:pStyle w:val="Heading2"/>
        <w:keepNext/>
        <w:keepLines/>
      </w:pPr>
      <w:r>
        <w:t>13.4 Server → Client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event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payload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前端用途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message_committed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message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真人消息/字幕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agent_action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{action,target_id,text,evidence,state_version}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驱动 IP 动画 + 主持话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table_state_changed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{phase,momentum,close_readiness}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开发调试状态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grounding_card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{title,excerpt,source_ref}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GROUND 资料卡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close_started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{reason}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触发收桌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close_artifact_ready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{shared_baseline,personal_card}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收桌卡 + 问题进化</w:t>
            </w:r>
          </w:p>
        </w:tc>
      </w:tr>
    </w:tbl>
    <w:p>
      <w:pPr>
        <w:pStyle w:val="Heading1"/>
        <w:keepNext/>
        <w:keepLines/>
      </w:pPr>
      <w:r>
        <w:t>14. agent_action 事件必须为前端“长身体”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agent_action 示例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"event": "agent_action",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"action": "REFRAME",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"target_participant_id": "p2",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"text": "你们现在好像在讨论两个不同阶段……",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"visual_hint":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"focus_participant": "p2",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"reframe_groups":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{"label": "能不能做出来", "turns": [22]},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{"label": "企业为什么愿意买", "turns": [23,24]}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"state_version": 12,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"confidence": 0.86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前后端边界  </w:t>
            </w:r>
            <w:r>
              <w:rPr>
                <w:rFonts w:ascii="Noto Sans CJK SC" w:hAnsi="Noto Sans CJK SC" w:eastAsia="Noto Sans CJK SC"/>
                <w:color w:val="2D333C"/>
              </w:rPr>
              <w:t>后端不负责具体动画，但必须输出足够结构化的 visual_hint，让前端可以把 PASS / REFRAME / GROUND / CLOSE 映射成 Agent IP 和桌面动作。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VII / DATA</w:t>
      </w:r>
    </w:p>
    <w:p>
      <w:pPr>
        <w:pStyle w:val="Heading1"/>
        <w:keepNext/>
        <w:keepLines/>
      </w:pPr>
      <w:r>
        <w:t>15. 数据库最小设计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tables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id,title,core_question,status,phase,scene,created_at,closed_at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桌主记录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participants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id,table_id,display_name,role,relevant_experience,declared_position,is_simulated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参与者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messages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id,table_id,speaker_id,speaker_type,text,turn_no,created_at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全量 turn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table_state_snapshots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id,table_id,version,state_json,evidence_turns,created_at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状态快照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interventions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id,table_id,state_version,action,target_id,evidence_json,confidence,host_text,created_at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主持动作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reflections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id,intervention_id,effective,score,effects_json,negative_effects_json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效果评估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artifacts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id,table_id,type,payload_json,participant_id,created_at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收桌公共/个人产物</w:t>
            </w:r>
          </w:p>
        </w:tc>
      </w:tr>
    </w:tbl>
    <w:p>
      <w:pPr>
        <w:pStyle w:val="Heading2"/>
        <w:keepNext/>
        <w:keepLines/>
      </w:pPr>
      <w:r>
        <w:t>15.1 为什么 snapshots 不只存一份 latest state</w:t>
      </w:r>
    </w:p>
    <w:p>
      <w:pPr>
        <w:pStyle w:val="ListBullet"/>
      </w:pPr>
      <w:r>
        <w:t>可以回放 Agent 为什么做出某个动作；</w:t>
      </w:r>
    </w:p>
    <w:p>
      <w:pPr>
        <w:pStyle w:val="ListBullet"/>
      </w:pPr>
      <w:r>
        <w:t>便于做评测集与“坏案例”复盘；</w:t>
      </w:r>
    </w:p>
    <w:p>
      <w:pPr>
        <w:pStyle w:val="ListBullet"/>
      </w:pPr>
      <w:r>
        <w:t>前端 Demo 可以切出短暂“AI 主持视角”；</w:t>
      </w:r>
    </w:p>
    <w:p>
      <w:pPr>
        <w:pStyle w:val="ListBullet"/>
      </w:pPr>
      <w:r>
        <w:t>后续做策略自适应时有训练/分析数据。</w:t>
      </w:r>
    </w:p>
    <w:p>
      <w:r>
        <w:br w:type="page"/>
      </w:r>
    </w:p>
    <w:p>
      <w:pPr>
        <w:pStyle w:val="Heading1"/>
        <w:keepNext/>
        <w:keepLines/>
      </w:pPr>
      <w:r>
        <w:t>16. LLM Provider 抽象</w:t>
      </w:r>
    </w:p>
    <w:p>
      <w:r>
        <w:rPr>
          <w:b/>
        </w:rPr>
        <w:t>不要在业务逻辑里写死某家 API。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推荐接口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class LLMProvider: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async def structured(self, task, messages, schema, config): 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async def text(self, task, messages, config): 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observer_model = provider_map["observer"]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router_model   = provider_map["router"]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host_model     = provider_map["host"]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reflection_model = provider_map["reflection"]</w:t>
            </w:r>
          </w:p>
        </w:tc>
      </w:tr>
    </w:tbl>
    <w:p>
      <w:pPr>
        <w:pStyle w:val="Heading2"/>
        <w:keepNext/>
        <w:keepLines/>
      </w:pPr>
      <w:r>
        <w:t>16.1 模型分工建议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模型要求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优化方向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Observer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结构化理解强、稳定 JSON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准确 &gt; 速度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Gate/Router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判断稳定、低延迟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可用较小模型；规则 + LLM 混合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Host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中文自然、有主持感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语言质量 &gt; 推理深度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Reflection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便宜、结构化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异步即可</w:t>
            </w:r>
          </w:p>
        </w:tc>
      </w:tr>
    </w:tbl>
    <w:p>
      <w:pPr>
        <w:pStyle w:val="Heading2"/>
        <w:keepNext/>
        <w:keepLines/>
      </w:pPr>
      <w:r>
        <w:t>16.2 结构化输出失败策略</w:t>
      </w:r>
    </w:p>
    <w:p>
      <w:pPr>
        <w:pStyle w:val="ListBullet"/>
      </w:pPr>
      <w:r>
        <w:t>第一次解析失败：同模型带 validation error 重试 1 次。</w:t>
      </w:r>
    </w:p>
    <w:p>
      <w:pPr>
        <w:pStyle w:val="ListBullet"/>
      </w:pPr>
      <w:r>
        <w:t>第二次失败：回退到上一版 state + 安全默认 SILENCE。</w:t>
      </w:r>
    </w:p>
    <w:p>
      <w:pPr>
        <w:pStyle w:val="ListBullet"/>
      </w:pPr>
      <w:r>
        <w:t>Host 生成失败：不阻塞桌；直接 SILENCE，不输出半成品。</w:t>
      </w:r>
    </w:p>
    <w:p>
      <w:pPr>
        <w:pStyle w:val="ListBullet"/>
      </w:pPr>
      <w:r>
        <w:t>GROUND 失败：不编造来源，回退为 PROBE / SILENCE。</w:t>
      </w:r>
    </w:p>
    <w:p>
      <w:pPr>
        <w:spacing w:before="200" w:after="40"/>
      </w:pPr>
      <w:r>
        <w:rPr>
          <w:b/>
          <w:color w:val="2457A7"/>
          <w:sz w:val="17"/>
        </w:rPr>
        <w:t>PART VIII / LIGHTWEIGHT PRE-TABLE</w:t>
      </w:r>
    </w:p>
    <w:p>
      <w:pPr>
        <w:pStyle w:val="Heading1"/>
        <w:keepNext/>
        <w:keepLines/>
      </w:pPr>
      <w:r>
        <w:t>17. 知乎数据与轻量组桌：只做够用</w:t>
      </w:r>
    </w:p>
    <w:p>
      <w:pPr>
        <w:pStyle w:val="Lead"/>
      </w:pPr>
      <w:r>
        <w:rPr>
          <w:b/>
        </w:rPr>
        <w:t>本阶段匹配不是主战场。</w:t>
      </w:r>
      <w:r>
        <w:t>只需要让评委看懂“为什么这几个人在这桌”，然后把主要时间交给桌内主持。</w:t>
      </w:r>
    </w:p>
    <w:p>
      <w:pPr>
        <w:pStyle w:val="Heading2"/>
        <w:keepNext/>
        <w:keepLines/>
      </w:pPr>
      <w:r>
        <w:t>17.1 P0 输入可以直接用 Demo Role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participant_seed.json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"id": "p1",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"role": "AI开发者",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"relevant_experience": ["做过3次企业PoC", "有一次项目死在采购阶段"],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"declared_position": "模型能力已经基本够用"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"id": "p2",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"role": "企业采购负责人",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"relevant_experience": ["负责过企业软件采购"],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"declared_position": "责任归属与预算链比模型benchmark更关键"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]</w:t>
            </w:r>
          </w:p>
        </w:tc>
      </w:tr>
    </w:tbl>
    <w:p>
      <w:pPr>
        <w:pStyle w:val="Heading2"/>
        <w:keepNext/>
        <w:keepLines/>
      </w:pPr>
      <w:r>
        <w:t>17.2 如果接知乎公开内容，目标只有两个</w:t>
      </w:r>
    </w:p>
    <w:p>
      <w:pPr>
        <w:pStyle w:val="ListBullet"/>
      </w:pPr>
      <w:r>
        <w:t>给每个人生成一句“为什么请你来”的可信依据；</w:t>
      </w:r>
    </w:p>
    <w:p>
      <w:pPr>
        <w:pStyle w:val="ListBullet"/>
      </w:pPr>
      <w:r>
        <w:t>给 GROUND 提供与当前子问题相关的公开内容卡。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未来能力，不是 P0  </w:t>
            </w:r>
            <w:r>
              <w:rPr>
                <w:rFonts w:ascii="Noto Sans CJK SC" w:hAnsi="Noto Sans CJK SC" w:eastAsia="Noto Sans CJK SC"/>
                <w:color w:val="2D333C"/>
              </w:rPr>
              <w:t>People-Problem Graph、长期观点轨迹、复杂角色互补排序可以保留为技术路线，但本阶段不展开实现。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IX / EVALUATION</w:t>
      </w:r>
    </w:p>
    <w:p>
      <w:pPr>
        <w:pStyle w:val="Heading1"/>
        <w:keepNext/>
        <w:keepLines/>
      </w:pPr>
      <w:r>
        <w:t>18. 评测设计：先做一套“主持黄金案例”</w:t>
      </w:r>
    </w:p>
    <w:p>
      <w:pPr>
        <w:pStyle w:val="Heading2"/>
        <w:keepNext/>
        <w:keepLines/>
      </w:pPr>
      <w:r>
        <w:t>18.1 建议准备 20-30 个小场景</w:t>
      </w:r>
    </w:p>
    <w:p>
      <w:r>
        <w:rPr>
          <w:b/>
        </w:rPr>
        <w:t>每个场景 6-12 个 turn，人工标注“此刻最合理动作”。</w:t>
      </w:r>
    </w:p>
    <w:p>
      <w:pPr>
        <w:pStyle w:val="Heading2"/>
        <w:keepNext/>
        <w:keepLines/>
      </w:pPr>
      <w:r>
        <w:t>18.2 必须覆盖的案例类型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Case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预期动作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例子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自然推进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SILENCE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真人互相追问且不断出现新事实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关键人没进入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PASS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采购话题出现但采购负责人沉默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好线索太浅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PROBE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有人说“项目最后没买”但没说原因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层级错位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REFRAME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一个谈模型，一个谈采购，表面争论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事实争议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GROUND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争论某政策/公开数据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开始重复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CLOSE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关键分歧已清楚，新信息连续下降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刚介入过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SILENCE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 刚说完，真人刚开始接着聊</w:t>
            </w:r>
          </w:p>
        </w:tc>
      </w:tr>
    </w:tbl>
    <w:p>
      <w:pPr>
        <w:pStyle w:val="Heading2"/>
        <w:keepNext/>
        <w:keepLines/>
      </w:pPr>
      <w:r>
        <w:t>18.3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目标（MVP）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Action Accuracy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&gt;= 75% 人工一致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黄金案例上动作选择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Silence Precision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优先高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不该说时别抢话比多说重要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Schema Valid Rate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&gt;= 98%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结构化输出稳定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Host Naturalness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人工 4/5 以上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不油腻、不像系统提示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Intervention Effectiveness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Demo 主案例明显有效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Reflection + 人工复盘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End-to-end latency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 &lt; 3-5s 非实时文字场景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比赛版可接受</w:t>
            </w:r>
          </w:p>
        </w:tc>
      </w:tr>
    </w:tbl>
    <w:p>
      <w:pPr>
        <w:pStyle w:val="Heading1"/>
        <w:keepNext/>
        <w:keepLines/>
      </w:pPr>
      <w:r>
        <w:t>19. Demo 主案例（必须先固定）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推荐旗舰案例  </w:t>
            </w:r>
            <w:r>
              <w:rPr>
                <w:rFonts w:ascii="Noto Sans CJK SC" w:hAnsi="Noto Sans CJK SC" w:eastAsia="Noto Sans CJK SC"/>
                <w:color w:val="2D333C"/>
              </w:rPr>
              <w:t>“AI Agent 真正进入企业，卡住的是技术还是采购？”——角色差异明确，最容易制造一次 REFRAME + PASS 的强 Wow Moment。</w:t>
            </w:r>
          </w:p>
        </w:tc>
      </w:tr>
    </w:tbl>
    <w:p>
      <w:pPr>
        <w:pStyle w:val="Heading2"/>
        <w:keepNext/>
        <w:keepLines/>
      </w:pPr>
      <w:r>
        <w:t>19.1 5 个角色建议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关键经历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初始立场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 开发者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 次企业 PoC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模型能力已不是主瓶颈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企业采购负责人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负责软件采购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预算/责任链才是核心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实施/IT 负责人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做过安全部署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工程与合规仍很重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 创业者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PoC 多但转合同低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客户愿试不愿买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业务负责人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真正使用过 AI 工具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价值必须进工作流才成立</w:t>
            </w:r>
          </w:p>
        </w:tc>
      </w:tr>
    </w:tbl>
    <w:p>
      <w:pPr>
        <w:pStyle w:val="Heading2"/>
        <w:keepNext/>
        <w:keepLines/>
      </w:pPr>
      <w:r>
        <w:t>19.2 必须制造的桌内状态变化</w:t>
      </w:r>
    </w:p>
    <w:p>
      <w:pPr>
        <w:pStyle w:val="ListNumber"/>
      </w:pPr>
      <w:r>
        <w:t>前 1/3：自然展开，不让 Agent 频繁出现。</w:t>
      </w:r>
    </w:p>
    <w:p>
      <w:pPr>
        <w:pStyle w:val="ListNumber"/>
      </w:pPr>
      <w:r>
        <w:t>中段：开发者与实施负责人出现“技术 vs 落地”的循环争论。</w:t>
      </w:r>
    </w:p>
    <w:p>
      <w:pPr>
        <w:pStyle w:val="ListNumber"/>
      </w:pPr>
      <w:r>
        <w:t>Observer 判断 layer_mismatch；同时采购负责人拥有 unused_relevant_experience。</w:t>
      </w:r>
    </w:p>
    <w:p>
      <w:pPr>
        <w:pStyle w:val="ListNumber"/>
      </w:pPr>
      <w:r>
        <w:t>Router 输出 REFRAME + PASS。</w:t>
      </w:r>
    </w:p>
    <w:p>
      <w:pPr>
        <w:pStyle w:val="ListNumber"/>
      </w:pPr>
      <w:r>
        <w:t>主持话把“能不能做出来”和“为什么愿意买”拆开，再递给采购负责人。</w:t>
      </w:r>
    </w:p>
    <w:p>
      <w:pPr>
        <w:pStyle w:val="ListNumber"/>
      </w:pPr>
      <w:r>
        <w:t>采购负责人补真实案例，讨论明显改变。</w:t>
      </w:r>
    </w:p>
    <w:p>
      <w:pPr>
        <w:pStyle w:val="ListNumber"/>
      </w:pPr>
      <w:r>
        <w:t>后段：问题从“能不能替代 FDE”进化到“最先独立承担哪 20%”。</w:t>
      </w:r>
    </w:p>
    <w:p>
      <w:pPr>
        <w:pStyle w:val="ListNumber"/>
      </w:pPr>
      <w:r>
        <w:t>收桌：出现一个新问题 + 一个关系建议 + 一个明确/建议行动。</w:t>
      </w:r>
    </w:p>
    <w:p>
      <w:pPr>
        <w:spacing w:before="200" w:after="40"/>
      </w:pPr>
      <w:r>
        <w:rPr>
          <w:b/>
          <w:color w:val="2457A7"/>
          <w:sz w:val="17"/>
        </w:rPr>
        <w:t>PART X / SAFETY &amp; FAILURE</w:t>
      </w:r>
    </w:p>
    <w:p>
      <w:pPr>
        <w:pStyle w:val="Heading1"/>
        <w:keepNext/>
        <w:keepLines/>
      </w:pPr>
      <w:r>
        <w:t>20. 安全与主持边界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情况</w:t>
            </w:r>
          </w:p>
        </w:tc>
        <w:tc>
          <w:tcPr>
            <w:tcW w:type="dxa" w:w="507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处理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正常观点冲突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不干预；有效张力是价值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语气变得不舒服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 REFRAME / 缓场，不公开羞辱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明确辱骂/骚扰/仇恨/威胁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触发 safety hard intervention；可暂停/移出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隐私经历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默认留桌内，不自动进入公开资料或未来邀请理由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来源不确定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GROUND 不允许伪造引用；没有可信依据就不补</w:t>
            </w:r>
          </w:p>
        </w:tc>
      </w:tr>
      <w:tr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退出</w:t>
            </w:r>
          </w:p>
        </w:tc>
        <w:tc>
          <w:tcPr>
            <w:tcW w:type="dxa" w:w="507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成员可随时离桌；离开后不继续点名</w:t>
            </w:r>
          </w:p>
        </w:tc>
      </w:tr>
    </w:tbl>
    <w:p>
      <w:pPr>
        <w:pStyle w:val="Heading2"/>
        <w:keepNext/>
        <w:keepLines/>
      </w:pPr>
      <w:r>
        <w:t>20.1 Safety 优先级高于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顺序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message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-&gt; safety check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-&gt; hard violation? enforce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-&gt; else Observer / Gate / Router</w:t>
            </w:r>
          </w:p>
        </w:tc>
      </w:tr>
    </w:tbl>
    <w:p>
      <w:pPr>
        <w:pStyle w:val="Heading1"/>
        <w:keepNext/>
        <w:keepLines/>
      </w:pPr>
      <w:r>
        <w:t>21. 常见失败模式与兜底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失败模式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症状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兜底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Agent 太爱说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几乎每轮都介入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提高 silence threshold + minimum human turns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Agent 复读总结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话术只是重复双方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Host prompt 强制“新增结构/下一步”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Observer 脑补心理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输出“某人感到被冒犯”无证据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evidence_turns 必填 + schema validation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Router 动作漂移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同类场景一会 PASS 一会 PROBE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规则层先筛 + golden tests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状态越写越长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Table State 逐轮膨胀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字段上限：open_loops&lt;=3, insights&lt;=8, consensus&lt;=5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JSON 失败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模型返回 prose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structured output + retry once + fallback SILENCE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GROUND 幻觉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编造知乎来源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只允许 retrieval 返回的 source_ref 进入 Host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收桌太机械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 30 分钟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close_readiness + diminishing returns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XI / OBSERVABILITY</w:t>
      </w:r>
    </w:p>
    <w:p>
      <w:pPr>
        <w:pStyle w:val="Heading1"/>
        <w:keepNext/>
        <w:keepLines/>
      </w:pPr>
      <w:r>
        <w:t>22. 日志、调试与回放</w:t>
      </w:r>
    </w:p>
    <w:p>
      <w:pPr>
        <w:pStyle w:val="Heading2"/>
        <w:keepNext/>
        <w:keepLines/>
      </w:pPr>
      <w:r>
        <w:t>22.1 每次 Intervention 必须记录</w:t>
      </w:r>
    </w:p>
    <w:p>
      <w:pPr>
        <w:pStyle w:val="ListBullet"/>
      </w:pPr>
      <w:r>
        <w:t>state_version</w:t>
      </w:r>
    </w:p>
    <w:p>
      <w:pPr>
        <w:pStyle w:val="ListBullet"/>
      </w:pPr>
      <w:r>
        <w:t>action / target_participant_id</w:t>
      </w:r>
    </w:p>
    <w:p>
      <w:pPr>
        <w:pStyle w:val="ListBullet"/>
      </w:pPr>
      <w:r>
        <w:t>reasons_to_speak / reasons_to_stay_silent</w:t>
      </w:r>
    </w:p>
    <w:p>
      <w:pPr>
        <w:pStyle w:val="ListBullet"/>
      </w:pPr>
      <w:r>
        <w:t>evidence_turns</w:t>
      </w:r>
    </w:p>
    <w:p>
      <w:pPr>
        <w:pStyle w:val="ListBullet"/>
      </w:pPr>
      <w:r>
        <w:t>confidence</w:t>
      </w:r>
    </w:p>
    <w:p>
      <w:pPr>
        <w:pStyle w:val="ListBullet"/>
      </w:pPr>
      <w:r>
        <w:t>host_text</w:t>
      </w:r>
    </w:p>
    <w:p>
      <w:pPr>
        <w:pStyle w:val="ListBullet"/>
      </w:pPr>
      <w:r>
        <w:t>latency_ms / model / token usage</w:t>
      </w:r>
    </w:p>
    <w:p>
      <w:pPr>
        <w:pStyle w:val="ListBullet"/>
      </w:pPr>
      <w:r>
        <w:t>2-3 turn 后 reflection outcome</w:t>
      </w:r>
    </w:p>
    <w:p>
      <w:pPr>
        <w:pStyle w:val="Heading2"/>
        <w:keepNext/>
        <w:keepLines/>
      </w:pPr>
      <w:r>
        <w:t>22.2 建一个开发者 Debug View</w:t>
      </w:r>
    </w:p>
    <w:p>
      <w:r>
        <w:rPr>
          <w:b/>
        </w:rPr>
        <w:t>这个页面非常重要，甚至能直接成为路演幕后技术展示。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Debug View 左右分栏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左侧：真人对话 transcript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右侧：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phase / current_subquestion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consensus / disagreement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most_promising_thread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participant opportunities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Gate: speak vs silence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Router action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evidence turns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>- last reflection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路演可用  </w:t>
            </w:r>
            <w:r>
              <w:rPr>
                <w:rFonts w:ascii="Noto Sans CJK SC" w:hAnsi="Noto Sans CJK SC" w:eastAsia="Noto Sans CJK SC"/>
                <w:color w:val="2D333C"/>
              </w:rPr>
              <w:t>正式产品不暴露完整思维过程；路演剪辑可以短暂展示结构化“AI主持视角”，证明那句主持话不是随机生成。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XII / EXECUTION PLAN</w:t>
      </w:r>
    </w:p>
    <w:p>
      <w:pPr>
        <w:pStyle w:val="Heading1"/>
        <w:keepNext/>
        <w:keepLines/>
      </w:pPr>
      <w:r>
        <w:t>23. 开发顺序：严格按这条线走</w:t>
      </w:r>
    </w:p>
    <w:p>
      <w:pPr>
        <w:pStyle w:val="Heading2"/>
        <w:keepNext/>
        <w:keepLines/>
      </w:pPr>
      <w:r>
        <w:t>Phase 0｜冻结 Demo 题目与角色（0.5 天）</w:t>
      </w:r>
    </w:p>
    <w:p>
      <w:pPr>
        <w:pStyle w:val="ListBullet"/>
      </w:pPr>
      <w:r>
        <w:t>确定旗舰问题。</w:t>
      </w:r>
    </w:p>
    <w:p>
      <w:pPr>
        <w:pStyle w:val="ListBullet"/>
      </w:pPr>
      <w:r>
        <w:t>写 5 个角色 seed。</w:t>
      </w:r>
    </w:p>
    <w:p>
      <w:pPr>
        <w:pStyle w:val="ListBullet"/>
      </w:pPr>
      <w:r>
        <w:t>手写 2-3 段不同走向的模拟对话。</w:t>
      </w:r>
    </w:p>
    <w:p>
      <w:pPr>
        <w:pStyle w:val="ListBullet"/>
      </w:pPr>
      <w:r>
        <w:t>明确最关键 REFRAME + PASS 时刻。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不用模型也能人工解释：为什么这一刻应该 REFRAME，为什么应该把话递给某个人。</w:t>
            </w:r>
          </w:p>
        </w:tc>
      </w:tr>
    </w:tbl>
    <w:p>
      <w:pPr>
        <w:pStyle w:val="Heading2"/>
        <w:keepNext/>
        <w:keepLines/>
      </w:pPr>
      <w:r>
        <w:t>Phase 1｜Table State + Observer（1-2 天）</w:t>
      </w:r>
    </w:p>
    <w:p>
      <w:pPr>
        <w:pStyle w:val="ListBullet"/>
      </w:pPr>
      <w:r>
        <w:t>建 Pydantic schema。</w:t>
      </w:r>
    </w:p>
    <w:p>
      <w:pPr>
        <w:pStyle w:val="ListBullet"/>
      </w:pPr>
      <w:r>
        <w:t>实现 messages → state update。</w:t>
      </w:r>
    </w:p>
    <w:p>
      <w:pPr>
        <w:pStyle w:val="ListBullet"/>
      </w:pPr>
      <w:r>
        <w:t>先用 CLI 输入对话，不接前端。</w:t>
      </w:r>
    </w:p>
    <w:p>
      <w:pPr>
        <w:pStyle w:val="ListBullet"/>
      </w:pPr>
      <w:r>
        <w:t>保存 state snapshots。</w:t>
      </w:r>
    </w:p>
    <w:p>
      <w:pPr>
        <w:pStyle w:val="ListBullet"/>
      </w:pPr>
      <w:r>
        <w:t>做 10 个 Observer golden cases。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看任意一段 8-12 turn 对话，Observer 能稳定给出：当前问题、phase、新信息、分歧类型、open loop、unused experience、most_promising_thread。</w:t>
            </w:r>
          </w:p>
        </w:tc>
      </w:tr>
    </w:tbl>
    <w:p>
      <w:pPr>
        <w:pStyle w:val="Heading2"/>
        <w:keepNext/>
        <w:keepLines/>
      </w:pPr>
      <w:r>
        <w:t>Phase 2｜Gate + Router（1 天）</w:t>
      </w:r>
    </w:p>
    <w:p>
      <w:pPr>
        <w:pStyle w:val="ListBullet"/>
      </w:pPr>
      <w:r>
        <w:t>写死最小硬规则。</w:t>
      </w:r>
    </w:p>
    <w:p>
      <w:pPr>
        <w:pStyle w:val="ListBullet"/>
      </w:pPr>
      <w:r>
        <w:t>实现 SILENCE 优先。</w:t>
      </w:r>
    </w:p>
    <w:p>
      <w:pPr>
        <w:pStyle w:val="ListBullet"/>
      </w:pPr>
      <w:r>
        <w:t>实现 6 action enum。</w:t>
      </w:r>
    </w:p>
    <w:p>
      <w:pPr>
        <w:pStyle w:val="ListBullet"/>
      </w:pPr>
      <w:r>
        <w:t>建立 20-30 个动作黄金案例。</w:t>
      </w:r>
    </w:p>
    <w:p>
      <w:pPr>
        <w:pStyle w:val="ListBullet"/>
      </w:pPr>
      <w:r>
        <w:t>跑自动评测。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自然推进场景基本不插话；关键错位场景能选中 REFRAME；关键亲历者未参与能选中 PASS。</w:t>
            </w:r>
          </w:p>
        </w:tc>
      </w:tr>
    </w:tbl>
    <w:p>
      <w:pPr>
        <w:pStyle w:val="Heading2"/>
        <w:keepNext/>
        <w:keepLines/>
      </w:pPr>
      <w:r>
        <w:t>Phase 3｜Host Generator（0.5-1 天）</w:t>
      </w:r>
    </w:p>
    <w:p>
      <w:pPr>
        <w:pStyle w:val="ListBullet"/>
      </w:pPr>
      <w:r>
        <w:t>写主持人格 prompt。</w:t>
      </w:r>
    </w:p>
    <w:p>
      <w:pPr>
        <w:pStyle w:val="ListBullet"/>
      </w:pPr>
      <w:r>
        <w:t>按 action 分模板/子 prompt。</w:t>
      </w:r>
    </w:p>
    <w:p>
      <w:pPr>
        <w:pStyle w:val="ListBullet"/>
      </w:pPr>
      <w:r>
        <w:t>限制长度。</w:t>
      </w:r>
    </w:p>
    <w:p>
      <w:pPr>
        <w:pStyle w:val="ListBullet"/>
      </w:pPr>
      <w:r>
        <w:t>人工打分自然度。</w:t>
      </w:r>
    </w:p>
    <w:p>
      <w:pPr>
        <w:pStyle w:val="ListBullet"/>
      </w:pPr>
      <w:r>
        <w:t>把“检测到/根据分析”等系统腔列为禁词/坏样例。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同一 action 生成 10 次，80% 以上可以直接给真人看，不需要手改。</w:t>
            </w:r>
          </w:p>
        </w:tc>
      </w:tr>
    </w:tbl>
    <w:p>
      <w:pPr>
        <w:pStyle w:val="Heading2"/>
        <w:keepNext/>
        <w:keepLines/>
      </w:pPr>
      <w:r>
        <w:t>Phase 4｜Reflection + Close（1 天）</w:t>
      </w:r>
    </w:p>
    <w:p>
      <w:pPr>
        <w:pStyle w:val="ListBullet"/>
      </w:pPr>
      <w:r>
        <w:t>实现 intervention pending 状态。</w:t>
      </w:r>
    </w:p>
    <w:p>
      <w:pPr>
        <w:pStyle w:val="ListBullet"/>
      </w:pPr>
      <w:r>
        <w:t>2-3 个真人 turn 后跑 Reflection。</w:t>
      </w:r>
    </w:p>
    <w:p>
      <w:pPr>
        <w:pStyle w:val="ListBullet"/>
      </w:pPr>
      <w:r>
        <w:t>实现 close_readiness。</w:t>
      </w:r>
    </w:p>
    <w:p>
      <w:pPr>
        <w:pStyle w:val="ListBullet"/>
      </w:pPr>
      <w:r>
        <w:t>生成 shared baseline + personal card。</w:t>
      </w:r>
    </w:p>
    <w:p>
      <w:pPr>
        <w:pStyle w:val="ListBullet"/>
      </w:pPr>
      <w:r>
        <w:t>确保 action item 不把建议误写成承诺。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旗舰案例可以从开桌跑到自然收桌，并得到 Q0→Q1。</w:t>
            </w:r>
          </w:p>
        </w:tc>
      </w:tr>
    </w:tbl>
    <w:p>
      <w:pPr>
        <w:pStyle w:val="Heading2"/>
        <w:keepNext/>
        <w:keepLines/>
      </w:pPr>
      <w:r>
        <w:t>Phase 5｜FastAPI + WebSocket + 前端联调（1-2 天）</w:t>
      </w:r>
    </w:p>
    <w:p>
      <w:pPr>
        <w:pStyle w:val="ListBullet"/>
      </w:pPr>
      <w:r>
        <w:t>建立 table session。</w:t>
      </w:r>
    </w:p>
    <w:p>
      <w:pPr>
        <w:pStyle w:val="ListBullet"/>
      </w:pPr>
      <w:r>
        <w:t>前端发送 human_message。</w:t>
      </w:r>
    </w:p>
    <w:p>
      <w:pPr>
        <w:pStyle w:val="ListBullet"/>
      </w:pPr>
      <w:r>
        <w:t>广播 agent_action。</w:t>
      </w:r>
    </w:p>
    <w:p>
      <w:pPr>
        <w:pStyle w:val="ListBullet"/>
      </w:pPr>
      <w:r>
        <w:t>把 action 映射给 Agent IP 动画。</w:t>
      </w:r>
    </w:p>
    <w:p>
      <w:pPr>
        <w:pStyle w:val="ListBullet"/>
      </w:pPr>
      <w:r>
        <w:t>支持 replay / debug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验收  </w:t>
            </w:r>
            <w:r>
              <w:rPr>
                <w:rFonts w:ascii="Noto Sans CJK SC" w:hAnsi="Noto Sans CJK SC" w:eastAsia="Noto Sans CJK SC"/>
                <w:color w:val="2D333C"/>
              </w:rPr>
              <w:t>前端一桌真实可操作：用户发消息 → 后端决定 SILENCE/介入 → 前端收到结构化 action → IP 做对应动画。</w:t>
            </w:r>
          </w:p>
        </w:tc>
      </w:tr>
    </w:tbl>
    <w:p>
      <w:pPr>
        <w:pStyle w:val="Heading2"/>
        <w:keepNext/>
        <w:keepLines/>
      </w:pPr>
      <w:r>
        <w:t>Phase 6｜Demo 稳定化（1 天）</w:t>
      </w:r>
    </w:p>
    <w:p>
      <w:pPr>
        <w:pStyle w:val="ListBullet"/>
      </w:pPr>
      <w:r>
        <w:t>冻结模型版本和 prompt。</w:t>
      </w:r>
    </w:p>
    <w:p>
      <w:pPr>
        <w:pStyle w:val="ListBullet"/>
      </w:pPr>
      <w:r>
        <w:t>准备 fallback scripted branch。</w:t>
      </w:r>
    </w:p>
    <w:p>
      <w:pPr>
        <w:pStyle w:val="ListBullet"/>
      </w:pPr>
      <w:r>
        <w:t>做 10 次连续完整跑通。</w:t>
      </w:r>
    </w:p>
    <w:p>
      <w:pPr>
        <w:pStyle w:val="ListBullet"/>
      </w:pPr>
      <w:r>
        <w:t>记录延迟、失败率、JSON 失败。</w:t>
      </w:r>
    </w:p>
    <w:p>
      <w:pPr>
        <w:pStyle w:val="ListBullet"/>
      </w:pPr>
      <w:r>
        <w:t>录 60-90 秒完整体验剪辑。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5FF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457A7"/>
              </w:rPr>
              <w:t xml:space="preserve">比赛底线  </w:t>
            </w:r>
            <w:r>
              <w:rPr>
                <w:rFonts w:ascii="Noto Sans CJK SC" w:hAnsi="Noto Sans CJK SC" w:eastAsia="Noto Sans CJK SC"/>
                <w:color w:val="2D333C"/>
              </w:rPr>
              <w:t>现场 Demo 必须可重复。模型一旦超时或 structured output 失败，要自动回退，不允许整桌卡死。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24. 推荐项目目录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9ED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3C4B"/>
                <w:sz w:val="18"/>
              </w:rPr>
              <w:t>backend/</w:t>
            </w:r>
          </w:p>
        </w:tc>
      </w:tr>
      <w:tr>
        <w:tc>
          <w:tcPr>
            <w:tcW w:type="dxa" w:w="10142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 w:eastAsia="Noto Sans Mono CJK SC"/>
                <w:color w:val="2A3039"/>
                <w:sz w:val="15"/>
              </w:rPr>
              <w:t>backend/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app/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main.py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api/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tables.py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websocket.py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domain/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models.py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enums.py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schemas.py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orchestrator/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loop.py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observer.py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gate.py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router.py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reflection.py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close.py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prompts/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observer.md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router.md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host_pass.md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host_probe.md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host_reframe.md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host_ground.md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host_close.md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reflection.md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providers/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llm_base.py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provider_x.py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grounding.py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storage/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repository.py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postgres.py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evals/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cases/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runner.py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metrics.py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debug/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  replay.py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tests/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test_observer.py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test_router.py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test_close.py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scripts/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seed_demo_table.py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  replay_case.py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.env.example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requirements.txt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Liberation Mono" w:hAnsi="Liberation Mono" w:eastAsia="Noto Sans Mono CJK SC"/>
                <w:color w:val="2A3039"/>
                <w:sz w:val="15"/>
              </w:rPr>
              <w:t xml:space="preserve">  README.md</w:t>
            </w:r>
          </w:p>
        </w:tc>
      </w:tr>
    </w:tbl>
    <w:p>
      <w:pPr>
        <w:pStyle w:val="Heading1"/>
        <w:keepNext/>
        <w:keepLines/>
      </w:pPr>
      <w:r>
        <w:t>25. 第一批工程任务拆单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Task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产出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依赖</w:t>
            </w:r>
          </w:p>
        </w:tc>
        <w:tc>
          <w:tcPr>
            <w:tcW w:type="dxa" w:w="2535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完成定义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T01 Schema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Pydantic TableState/Intervention/Artifact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可序列化、可校验、字段有上限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T02 Demo Seeds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 角色 + 3 段对话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T01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可由 CLI replay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T03 Observer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state update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T01/T02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10 个 case 稳定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T04 Gate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speak/silence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T03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自然推进优先沉默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T05 Router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6 action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T04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黄金案例准确率 &gt;=75%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T06 Host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action→话术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T05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人工自然度 4/5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T07 Reflection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介入效果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T06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能识别有效/无效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T08 Close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Q0→Q1 + cards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T03/T07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旗舰案例收桌稳定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T09 API/WS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实时事件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T01-T08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前端可联调</w:t>
            </w:r>
          </w:p>
        </w:tc>
      </w:tr>
      <w:tr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T10 Replay/Debug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状态回放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T09</w:t>
            </w:r>
          </w:p>
        </w:tc>
        <w:tc>
          <w:tcPr>
            <w:tcW w:type="dxa" w:w="2535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可重放完整一桌</w:t>
            </w:r>
          </w:p>
        </w:tc>
      </w:tr>
    </w:tbl>
    <w:p>
      <w:pPr>
        <w:spacing w:before="200" w:after="40"/>
      </w:pPr>
      <w:r>
        <w:rPr>
          <w:b/>
          <w:color w:val="2457A7"/>
          <w:sz w:val="17"/>
        </w:rPr>
        <w:t>PART XIII / SHIPPING CHECKLIST</w:t>
      </w:r>
    </w:p>
    <w:p>
      <w:pPr>
        <w:pStyle w:val="Heading1"/>
        <w:keepNext/>
        <w:keepLines/>
      </w:pPr>
      <w:r>
        <w:t>26. MVP 完成判定</w:t>
      </w:r>
    </w:p>
    <w:p>
      <w:pPr>
        <w:pStyle w:val="ListBullet"/>
      </w:pPr>
      <w:r>
        <w:t>□ 不接前端时，CLI 可以跑完整一桌。</w:t>
      </w:r>
    </w:p>
    <w:p>
      <w:pPr>
        <w:pStyle w:val="ListBullet"/>
      </w:pPr>
      <w:r>
        <w:t>□ Observer 不是聊天摘要，而是真正输出可用 Table State。</w:t>
      </w:r>
    </w:p>
    <w:p>
      <w:pPr>
        <w:pStyle w:val="ListBullet"/>
      </w:pPr>
      <w:r>
        <w:t>□ SILENCE 是多数情况下合法且常见的动作。</w:t>
      </w:r>
    </w:p>
    <w:p>
      <w:pPr>
        <w:pStyle w:val="ListBullet"/>
      </w:pPr>
      <w:r>
        <w:t>□ REFRAME 能识别至少 3 类假性争论/层级错位。</w:t>
      </w:r>
    </w:p>
    <w:p>
      <w:pPr>
        <w:pStyle w:val="ListBullet"/>
      </w:pPr>
      <w:r>
        <w:t>□ PASS 能基于 unused_relevant_experience 把话递给合适的人。</w:t>
      </w:r>
    </w:p>
    <w:p>
      <w:pPr>
        <w:pStyle w:val="ListBullet"/>
      </w:pPr>
      <w:r>
        <w:t>□ Agent 连续两次介入之间有真人空间。</w:t>
      </w:r>
    </w:p>
    <w:p>
      <w:pPr>
        <w:pStyle w:val="ListBullet"/>
      </w:pPr>
      <w:r>
        <w:t>□ 每次 intervention 都有 evidence_turns。</w:t>
      </w:r>
    </w:p>
    <w:p>
      <w:pPr>
        <w:pStyle w:val="ListBullet"/>
      </w:pPr>
      <w:r>
        <w:t>□ Host 不出现“系统检测到/根据分析/作为AI”等机器腔。</w:t>
      </w:r>
    </w:p>
    <w:p>
      <w:pPr>
        <w:pStyle w:val="ListBullet"/>
      </w:pPr>
      <w:r>
        <w:t>□ Reflection 能说明介入后的变化。</w:t>
      </w:r>
    </w:p>
    <w:p>
      <w:pPr>
        <w:pStyle w:val="ListBullet"/>
      </w:pPr>
      <w:r>
        <w:t>□ close_readiness 不依赖固定计时。</w:t>
      </w:r>
    </w:p>
    <w:p>
      <w:pPr>
        <w:pStyle w:val="ListBullet"/>
      </w:pPr>
      <w:r>
        <w:t>□ 收桌结果包含 Q0 → Q1。</w:t>
      </w:r>
    </w:p>
    <w:p>
      <w:pPr>
        <w:pStyle w:val="ListBullet"/>
      </w:pPr>
      <w:r>
        <w:t>□ 建议行动与明确承诺严格区分。</w:t>
      </w:r>
    </w:p>
    <w:p>
      <w:pPr>
        <w:pStyle w:val="ListBullet"/>
      </w:pPr>
      <w:r>
        <w:t>□ WebSocket 能把结构化 agent_action 发给前端。</w:t>
      </w:r>
    </w:p>
    <w:p>
      <w:pPr>
        <w:pStyle w:val="ListBullet"/>
      </w:pPr>
      <w:r>
        <w:t>□ 前端无需理解 Agent 内部逻辑，只消费 action + visual_hint。</w:t>
      </w:r>
    </w:p>
    <w:p>
      <w:pPr>
        <w:pStyle w:val="ListBullet"/>
      </w:pPr>
      <w:r>
        <w:t>□ 旗舰 Demo 连跑 10 次不因模型失败而卡死。</w:t>
      </w:r>
    </w:p>
    <w:p>
      <w:pPr>
        <w:pStyle w:val="Heading1"/>
        <w:keepNext/>
        <w:keepLines/>
      </w:pPr>
      <w:r>
        <w:t>27. 以后再做（明确放进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为什么现在不做</w:t>
            </w:r>
          </w:p>
        </w:tc>
        <w:tc>
          <w:tcPr>
            <w:tcW w:type="dxa" w:w="3381"/>
            <w:shd w:fill="E7EE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未来接入点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复杂 Matching / People-Problem Graph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比赛阶段收益不如桌内过程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creation service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RECRUIT 动态补人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会引入候选池与邀请逻辑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Router 新 action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实时语音围炉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语音 turn-taking 与延迟更复杂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speech adapter + realtime state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热桌升级同步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需要观众层/外围评论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table mode state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长期关系回响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需要多桌历史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post-table service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自适应主持策略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需要真实数据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Reflection logs / offline eval</w:t>
            </w:r>
          </w:p>
        </w:tc>
      </w:tr>
      <w:tr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多桌并发与 Redis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单桌 Demo 无需</w:t>
            </w:r>
          </w:p>
        </w:tc>
        <w:tc>
          <w:tcPr>
            <w:tcW w:type="dxa" w:w="338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state/cache layer</w:t>
            </w:r>
          </w:p>
        </w:tc>
      </w:tr>
    </w:tbl>
    <w:p>
      <w:pPr>
        <w:pStyle w:val="Heading1"/>
        <w:keepNext/>
        <w:keepLines/>
      </w:pPr>
      <w:r>
        <w:t>28. 最终执行原则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4E8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9B5B00"/>
              </w:rPr>
              <w:t xml:space="preserve">做对的顺序  </w:t>
            </w:r>
            <w:r>
              <w:rPr>
                <w:rFonts w:ascii="Noto Sans CJK SC" w:hAnsi="Noto Sans CJK SC" w:eastAsia="Noto Sans CJK SC"/>
                <w:color w:val="2D333C"/>
              </w:rPr>
              <w:t>先让一桌“真的被主持好”，再让它变漂亮，再扩到更多桌。不要因为前端或匹配的新想法重新打断这条后端主线。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822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CA4"/>
        <w:sz w:val="16"/>
      </w:rPr>
      <w:t>组一桌 / Conversation Orchestrator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197A0"/>
        <w:sz w:val="16"/>
      </w:rPr>
      <w:t>组一桌 · Backend Execution Spec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Noto Sans CJK SC" w:hAnsi="Noto Sans CJK SC" w:eastAsia="Noto Sans CJK SC"/>
      <w:color w:val="2A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6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8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12" w:lineRule="auto" w:after="160"/>
    </w:pPr>
    <w:rPr>
      <w:rFonts w:ascii="Noto Sans CJK SC" w:hAnsi="Noto Sans CJK SC" w:eastAsia="Noto Sans CJK SC"/>
      <w:color w:val="2C3441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